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기술표준 검토의견 작성 Agent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이기욱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KBE 기술지식 체계 기획 운영, 기술표준 심의 및 검토의견 작성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v0.2 — 수강생 추가 게시물·댓글 반영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기술표준 심의 때 Word 파일로 작성된 </w:t>
      </w:r>
      <w:r>
        <w:rPr>
          <w:rFonts w:ascii="맑은 고딕" w:hAnsi="맑은 고딕" w:eastAsia="맑은 고딕"/>
          <w:b/>
          <w:sz w:val="21"/>
        </w:rPr>
        <w:t>설계표준, 시험검증표준, 가상검증표준</w:t>
      </w:r>
      <w:r>
        <w:rPr>
          <w:rFonts w:ascii="맑은 고딕" w:hAnsi="맑은 고딕" w:eastAsia="맑은 고딕"/>
          <w:sz w:val="21"/>
        </w:rPr>
        <w:t xml:space="preserve">을 평가하고, 그 평가를 바탕으로 </w:t>
      </w:r>
      <w:r>
        <w:rPr>
          <w:rFonts w:ascii="맑은 고딕" w:hAnsi="맑은 고딕" w:eastAsia="맑은 고딕"/>
          <w:b/>
          <w:sz w:val="21"/>
        </w:rPr>
        <w:t>회의록(검토의견)을 엑셀로 작성</w:t>
      </w:r>
      <w:r>
        <w:rPr>
          <w:rFonts w:ascii="맑은 고딕" w:hAnsi="맑은 고딕" w:eastAsia="맑은 고딕"/>
          <w:sz w:val="21"/>
        </w:rPr>
        <w:t>하고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표준마다 </w:t>
      </w:r>
      <w:r>
        <w:rPr>
          <w:rFonts w:ascii="맑은 고딕" w:hAnsi="맑은 고딕" w:eastAsia="맑은 고딕"/>
          <w:b/>
          <w:sz w:val="21"/>
        </w:rPr>
        <w:t>기본 Template</w:t>
      </w:r>
      <w:r>
        <w:rPr>
          <w:rFonts w:ascii="맑은 고딕" w:hAnsi="맑은 고딕" w:eastAsia="맑은 고딕"/>
          <w:sz w:val="21"/>
        </w:rPr>
        <w:t>이 있고, Template의 항목(1항 목적 및 정의 ~ 8항 기타 Appendix)마다 지켜야 할 작성 기준이 정해져 있습니다.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수강생이 이미 작성한 회의록과 그 회의록의 대상이 된 표준 원본이 있습니다. 이를 기준으로 삼아, 새 표준이 들어오면 </w:t>
      </w:r>
      <w:r>
        <w:rPr>
          <w:rFonts w:ascii="맑은 고딕" w:hAnsi="맑은 고딕" w:eastAsia="맑은 고딕"/>
          <w:b/>
          <w:sz w:val="21"/>
        </w:rPr>
        <w:t>기초 회의록을 먼저 뽑아 주는 도구</w:t>
      </w:r>
      <w:r>
        <w:rPr>
          <w:rFonts w:ascii="맑은 고딕" w:hAnsi="맑은 고딕" w:eastAsia="맑은 고딕"/>
          <w:sz w:val="21"/>
        </w:rPr>
        <w:t>가 필요합니다.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운영 조건은 두 가지입니다.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내 컴퓨터 안에서만</w:t>
      </w:r>
      <w:r>
        <w:rPr>
          <w:rFonts w:ascii="맑은 고딕" w:hAnsi="맑은 고딕" w:eastAsia="맑은 고딕"/>
          <w:sz w:val="21"/>
        </w:rPr>
        <w:t xml:space="preserve"> 구동되어야 합니다.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HDX 사내 폐쇄망</w:t>
      </w:r>
      <w:r>
        <w:rPr>
          <w:rFonts w:ascii="맑은 고딕" w:hAnsi="맑은 고딕" w:eastAsia="맑은 고딕"/>
          <w:sz w:val="21"/>
        </w:rPr>
        <w:t xml:space="preserve"> 기준으로 운영되어야 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수강생이 추가 댓글(2026-09-28)로 </w:t>
      </w:r>
      <w:r>
        <w:rPr>
          <w:rFonts w:ascii="맑은 고딕" w:hAnsi="맑은 고딕" w:eastAsia="맑은 고딕"/>
          <w:b/>
          <w:sz w:val="21"/>
        </w:rPr>
        <w:t>평가 내용은 계속 보완되는 것이므로, 평가 내용을 보완하는 방법이 함께 있어야 한다</w:t>
      </w:r>
      <w:r>
        <w:rPr>
          <w:rFonts w:ascii="맑은 고딕" w:hAnsi="맑은 고딕" w:eastAsia="맑은 고딕"/>
          <w:sz w:val="21"/>
        </w:rPr>
        <w:t>고 요청했습니다. 평가 기준이 한 번 정해지고 끝나는 것이 아니라 심의를 거듭하며 고쳐지고 늘어난다는 뜻으로 받았습니다.</w:t>
      </w:r>
    </w:p>
    <w:p>
      <w:r>
        <w:rPr>
          <w:rFonts w:ascii="맑은 고딕" w:hAnsi="맑은 고딕" w:eastAsia="맑은 고딕"/>
          <w:sz w:val="21"/>
        </w:rPr>
        <w:t xml:space="preserve">현재는 검토자가 표준 원문을 처음부터 읽으며 Template 기준 준수 여부를 하나씩 확인하고 지적 사항을 엑셀에 옮겨 적는 것으로 보입니다(가정). 이 경우 표·그림 번호 누락이나 용어 표기 흔들림처럼 </w:t>
      </w:r>
      <w:r>
        <w:rPr>
          <w:rFonts w:ascii="맑은 고딕" w:hAnsi="맑은 고딕" w:eastAsia="맑은 고딕"/>
          <w:b/>
          <w:sz w:val="21"/>
        </w:rPr>
        <w:t>기계적으로 찾을 수 있는 지적</w:t>
      </w:r>
      <w:r>
        <w:rPr>
          <w:rFonts w:ascii="맑은 고딕" w:hAnsi="맑은 고딕" w:eastAsia="맑은 고딕"/>
          <w:sz w:val="21"/>
        </w:rPr>
        <w:t>에도 검토 시간이 많이 들고, 검토자마다 지적 수준이 달라질 수 있습니다(가정).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2.1 최종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신규 심의 전, 등록된 표준 원본을 </w:t>
      </w:r>
      <w:r>
        <w:rPr>
          <w:rFonts w:ascii="맑은 고딕" w:hAnsi="맑은 고딕" w:eastAsia="맑은 고딕"/>
          <w:b/>
          <w:sz w:val="21"/>
        </w:rPr>
        <w:t>수강생이 작성해 온 회의록 + 평가 기준(프롬프트)</w:t>
      </w:r>
      <w:r>
        <w:rPr>
          <w:rFonts w:ascii="맑은 고딕" w:hAnsi="맑은 고딕" w:eastAsia="맑은 고딕"/>
          <w:sz w:val="21"/>
        </w:rPr>
        <w:t xml:space="preserve"> 에 따라 검토해 </w:t>
      </w:r>
      <w:r>
        <w:rPr>
          <w:rFonts w:ascii="맑은 고딕" w:hAnsi="맑은 고딕" w:eastAsia="맑은 고딕"/>
          <w:b/>
          <w:sz w:val="21"/>
        </w:rPr>
        <w:t>표준에 대한 평가와 기초 회의록</w:t>
      </w:r>
      <w:r>
        <w:rPr>
          <w:rFonts w:ascii="맑은 고딕" w:hAnsi="맑은 고딕" w:eastAsia="맑은 고딕"/>
          <w:sz w:val="21"/>
        </w:rPr>
        <w:t>을 출력합니다.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Template 기준을 지키지 않은 부분은 </w:t>
      </w:r>
      <w:r>
        <w:rPr>
          <w:rFonts w:ascii="맑은 고딕" w:hAnsi="맑은 고딕" w:eastAsia="맑은 고딕"/>
          <w:b/>
          <w:sz w:val="21"/>
        </w:rPr>
        <w:t>「Template 기준으로 이렇게 고치라」는 수정 요청 문구</w:t>
      </w:r>
      <w:r>
        <w:rPr>
          <w:rFonts w:ascii="맑은 고딕" w:hAnsi="맑은 고딕" w:eastAsia="맑은 고딕"/>
          <w:sz w:val="21"/>
        </w:rPr>
        <w:t>까지 함께 제시합니다.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(가능하다면) KBE AI Agent에 등록된 지식에 대해 학습 평가를 해서 AI의 이해력을 확인하고 개선 방안을 도출합니다.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모든 처리는 수강생 PC와 사내 폐쇄망 안에서만 이루어지며, 표준 원문이 밖으로 나가지 않습니다.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2.2 1차 개발 목표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폐쇄망 요건상 </w:t>
      </w:r>
      <w:r>
        <w:rPr>
          <w:rFonts w:ascii="맑은 고딕" w:hAnsi="맑은 고딕" w:eastAsia="맑은 고딕"/>
          <w:b/>
          <w:sz w:val="21"/>
        </w:rPr>
        <w:t>클라우드 AI는 쓰지 않습니다.</w:t>
      </w:r>
      <w:r>
        <w:rPr>
          <w:rFonts w:ascii="맑은 고딕" w:hAnsi="맑은 고딕" w:eastAsia="맑은 고딕"/>
          <w:sz w:val="21"/>
        </w:rPr>
        <w:t xml:space="preserve"> 1단계는 수강생 PC에서 인터넷 없이 도는 </w:t>
      </w:r>
      <w:r>
        <w:rPr>
          <w:rFonts w:ascii="맑은 고딕" w:hAnsi="맑은 고딕" w:eastAsia="맑은 고딕"/>
          <w:b/>
          <w:sz w:val="21"/>
        </w:rPr>
        <w:t>로컬 검토 도구</w:t>
      </w:r>
      <w:r>
        <w:rPr>
          <w:rFonts w:ascii="맑은 고딕" w:hAnsi="맑은 고딕" w:eastAsia="맑은 고딕"/>
          <w:sz w:val="21"/>
        </w:rPr>
        <w:t>를 만듭니다.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평가 기준 중 </w:t>
      </w:r>
      <w:r>
        <w:rPr>
          <w:rFonts w:ascii="맑은 고딕" w:hAnsi="맑은 고딕" w:eastAsia="맑은 고딕"/>
          <w:b/>
          <w:sz w:val="21"/>
        </w:rPr>
        <w:t>규칙으로 확인할 수 있는 항목</w:t>
      </w:r>
      <w:r>
        <w:rPr>
          <w:rFonts w:ascii="맑은 고딕" w:hAnsi="맑은 고딕" w:eastAsia="맑은 고딕"/>
          <w:sz w:val="21"/>
        </w:rPr>
        <w:t>(항목 존재·순서, 표/그림 번호, 용어 통일, 인용 표준번호 형식 등)은 도구가 자동으로 점검합니다.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판단이 필요한 항목</w:t>
      </w:r>
      <w:r>
        <w:rPr>
          <w:rFonts w:ascii="맑은 고딕" w:hAnsi="맑은 고딕" w:eastAsia="맑은 고딕"/>
          <w:sz w:val="21"/>
        </w:rPr>
        <w:t xml:space="preserve">(목적의 구체성, 1항과 4항의 MECE 등)은 도구가 AI를 직접 부르지 않고, 해당 절 본문과 평가 기준을 묶은 </w:t>
      </w:r>
      <w:r>
        <w:rPr>
          <w:rFonts w:ascii="맑은 고딕" w:hAnsi="맑은 고딕" w:eastAsia="맑은 고딕"/>
          <w:b/>
          <w:sz w:val="21"/>
        </w:rPr>
        <w:t>프롬프트를 만들어 줍니다.</w:t>
      </w:r>
      <w:r>
        <w:rPr>
          <w:rFonts w:ascii="맑은 고딕" w:hAnsi="맑은 고딕" w:eastAsia="맑은 고딕"/>
          <w:sz w:val="21"/>
        </w:rPr>
        <w:t xml:space="preserve"> 검토자는 이 프롬프트를 사내에서 사용이 승인된 AI에 붙여 넣어 씁니다.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결과는 </w:t>
      </w:r>
      <w:r>
        <w:rPr>
          <w:rFonts w:ascii="맑은 고딕" w:hAnsi="맑은 고딕" w:eastAsia="맑은 고딕"/>
          <w:b/>
          <w:sz w:val="21"/>
        </w:rPr>
        <w:t>수강생의 회의록 양식에 맞춘 회의록 초안 엑셀</w:t>
      </w:r>
      <w:r>
        <w:rPr>
          <w:rFonts w:ascii="맑은 고딕" w:hAnsi="맑은 고딕" w:eastAsia="맑은 고딕"/>
          <w:sz w:val="21"/>
        </w:rPr>
        <w:t>로 출력합니다.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평가 기준을 코드가 아닌 기준표 파일(엑셀)에 두어</w:t>
      </w:r>
      <w:r>
        <w:rPr>
          <w:rFonts w:ascii="맑은 고딕" w:hAnsi="맑은 고딕" w:eastAsia="맑은 고딕"/>
          <w:sz w:val="21"/>
        </w:rPr>
        <w:t xml:space="preserve"> 검토자가 직접 고치고 늘릴 수 있게 하고, 고친 이력과 검토 결과에 대한 검토자 판정(채택/제외)을 쌓아 </w:t>
      </w:r>
      <w:r>
        <w:rPr>
          <w:rFonts w:ascii="맑은 고딕" w:hAnsi="맑은 고딕" w:eastAsia="맑은 고딕"/>
          <w:b/>
          <w:sz w:val="21"/>
        </w:rPr>
        <w:t>어느 기준을 보완해야 하는지</w:t>
      </w:r>
      <w:r>
        <w:rPr>
          <w:rFonts w:ascii="맑은 고딕" w:hAnsi="맑은 고딕" w:eastAsia="맑은 고딕"/>
          <w:sz w:val="21"/>
        </w:rPr>
        <w:t xml:space="preserve"> 보여 줍니다(5.3).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심의 대상 표준 원문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Word 파일(설계표준, 시험검증표준, 가상검증표준)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건수·분량 미상, 심의 때마다 발생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사내 기술 문서로 폐쇄망 밖 반출 불가로 가정. 확장자가 .docx인지 구형 .doc도 있는지 미상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표준별 기본 Template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Word 파일로 가정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종류별 1종씩(3종)으로 가정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항목 구성과 항목 설명이 평가 기준의 바탕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기존 회의록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엑셀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건수 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수강생이 직접 작성. 열 구성·지적 문구 방식이 출력 양식의 기준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회의록의 대상이었던 표준 원본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Word 파일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기존 회의록과 짝을 이룸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도구의 점검 결과를 실제 회의록과 맞대어 보는 시험 자료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평가 기준(프롬프트)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텍스트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 원문에 항목별로 기술(5장)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일부 항목이 비어 있음(10장)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사내 표준 목록(번호·제목)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형태 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인용 표준번호와 제목이 맞는지 대조하려면 필요(가정 — 보유 여부 확인)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KBE AI Agent 등록 지식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형태 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출력 2(학습 평가)의 대상. 시스템 구성 미상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제출 원문에 첨부 파일은 없습니다. 표준 원본 샘플, Template, 기존 회의록이 있어야 점검 규칙과 출력 양식을 확정할 수 있습니다(10장).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S[심의 대상 표준&lt;br/&gt;Word .docx] --&gt; P[문서 읽기&lt;br/&gt;절·표·그림·수식 추출]</w:t>
        <w:br/>
        <w:t xml:space="preserve">  T[표준 종류별&lt;br/&gt;기본 Template] --&gt; R</w:t>
        <w:br/>
        <w:t xml:space="preserve">  C[점검 기준표&lt;br/&gt;5장 체크리스트] --&gt; R</w:t>
        <w:br/>
        <w:t xml:space="preserve">  P --&gt; R[규칙 점검&lt;br/&gt;항목·번호·용어·인용]</w:t>
        <w:br/>
        <w:t xml:space="preserve">  P --&gt; Q[판단 항목&lt;br/&gt;프롬프트 생성]</w:t>
        <w:br/>
        <w:t xml:space="preserve">  L[사내 표준 목록] -.-&gt; R</w:t>
        <w:br/>
        <w:t xml:space="preserve">  R --&gt; X[회의록 초안 엑셀&lt;br/&gt;수강생 양식]</w:t>
        <w:br/>
        <w:t xml:space="preserve">  Q --&gt; F[프롬프트 파일]</w:t>
        <w:br/>
        <w:t xml:space="preserve">  F -.-&gt; A[사내 승인 AI&lt;br/&gt;검토자가 붙여 넣기]</w:t>
        <w:br/>
        <w:t xml:space="preserve">  A -.-&gt; X</w:t>
        <w:br/>
        <w:t xml:space="preserve">  M[기존 회의록 +&lt;br/&gt;대상 표준 원본] -.-&gt; V[점검 결과 대조&lt;br/&gt;규칙·문구 보정]</w:t>
        <w:br/>
        <w:t xml:space="preserve">  V -.-&gt; 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수집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심의 대상 표준(.docx), 표준 종류별 Template, 기존 회의록과 그 대상 표준 원본을 수강생 PC의 지정 폴더에 저장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Word 파일에서 절 제목·번호, 본문, 표와 표 캡션, 그림과 그림 캡션, 수식, 용어정의 표를 구조로 뽑아 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분석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5장 체크리스트 중 규칙 항목을 자동 점검하고, Template 대비 누락·순서 어긋남과 수정 요청 문구를 만듦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도구는 AI를 호출하지 않습니다. 판단 항목은 「평가 기준 + 해당 절 본문 + 기존 회의록의 지적 사례」를 묶은 프롬프트로 내보내고, 검토자가 사내 승인 AI에서 실행합니다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산출물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회의록 초안 엑셀, 판단 항목용 프롬프트 파일, 점검 근거(위치·원문 발췌)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5.1 평가 기준 체크리스트 (도구가 점검하는 규칙)</w:t>
      </w:r>
    </w:p>
    <w:p>
      <w:r>
        <w:rPr>
          <w:rFonts w:ascii="맑은 고딕" w:hAnsi="맑은 고딕" w:eastAsia="맑은 고딕"/>
          <w:sz w:val="21"/>
        </w:rPr>
        <w:t xml:space="preserve">제출 원문의 Template 항목별 평가 기준을 그대로 옮긴 표입니다. </w:t>
      </w:r>
      <w:r>
        <w:rPr>
          <w:rFonts w:ascii="맑은 고딕" w:hAnsi="맑은 고딕" w:eastAsia="맑은 고딕"/>
          <w:b/>
          <w:sz w:val="21"/>
        </w:rPr>
        <w:t>이 표가 도구의 점검 규칙이 됩니다.</w:t>
      </w:r>
      <w:r>
        <w:rPr>
          <w:rFonts w:ascii="맑은 고딕" w:hAnsi="맑은 고딕" w:eastAsia="맑은 고딕"/>
          <w:sz w:val="21"/>
        </w:rPr>
        <w:t xml:space="preserve"> 점검 방식은 다음 세 가지로 나눴습니다.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자동</w:t>
      </w:r>
      <w:r>
        <w:rPr>
          <w:rFonts w:ascii="맑은 고딕" w:hAnsi="맑은 고딕" w:eastAsia="맑은 고딕"/>
          <w:sz w:val="21"/>
        </w:rPr>
        <w:t xml:space="preserve"> — 문서 구조와 글자만으로 도구가 판정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보조</w:t>
      </w:r>
      <w:r>
        <w:rPr>
          <w:rFonts w:ascii="맑은 고딕" w:hAnsi="맑은 고딕" w:eastAsia="맑은 고딕"/>
          <w:sz w:val="21"/>
        </w:rPr>
        <w:t xml:space="preserve"> — 도구가 근거(개수·목록·위치)를 뽑아 보여 주고, 최종 판단은 검토자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판단(프롬프트)</w:t>
      </w:r>
      <w:r>
        <w:rPr>
          <w:rFonts w:ascii="맑은 고딕" w:hAnsi="맑은 고딕" w:eastAsia="맑은 고딕"/>
          <w:sz w:val="21"/>
        </w:rPr>
        <w:t xml:space="preserve"> — 의미 판단이 필요해 사내 승인 AI용 프롬프트를 생성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No</w:t>
            </w:r>
          </w:p>
        </w:tc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Template 항목</w:t>
            </w:r>
          </w:p>
        </w:tc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평가 기준(제출 원문)</w:t>
            </w:r>
          </w:p>
        </w:tc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점검 방식</w:t>
            </w:r>
          </w:p>
        </w:tc>
        <w:tc>
          <w:tcPr>
            <w:tcW w:type="dxa" w:w="1728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1단계 점검 방법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공통-1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전체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 제공된 Template에 정리된 기준을 준수해야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종류별 Template과 비교해 항목(1항~8항) 존재 여부와 순서 확인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공통-2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전체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미준수 시 미준수 내용을 기준 Template 기준으로 수정하라고 멘트 제공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지적마다 「Template ○항 기준에 따라 …로 수정 바랍니다」 형식의 수정 요청 문구 생성(문구 틀은 기존 회의록에서 가져옴)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1-1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1항 목적 및 정의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작성된 표준의 목적과 정의를 구체적으로 정리하여, 제목의 내용에 대한 표준 문서의 목적과 정의를 구체적으로 정리해야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판단(프롬프트) + 보조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보조: 항목 존재, 분량, 표준 제목의 핵심어가 1항에 나오는지 표시 / 판단: 목적·정의의 구체성과 제목 부합 여부를 묻는 프롬프트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2-1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2항 관련 표준 및 인용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표준의 내용에 관련된 표준과 검토된 기술지식에 대한 문서번호와 제목이 정리되어야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목록 각 줄에 문서번호와 제목이 짝으로 있는지, 번호가 정해진 형식(설정 파일의 정규식)에 맞는지 확인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3-1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3항 용어정의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표준에 사용된 용어에 대한 정의로, 일반적인 상식이 아닌 작성된 표준에 적용되는 용어에 대한 정리와 설명이 구체적으로 정리되어야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 + 판단(프롬프트)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보조: 설명이 비었거나 매우 짧은 용어 표시 / 판단: 일반 상식 수준의 정의인지, 이 표준에 맞게 구체적인지 묻는 프롬프트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3-2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3항 용어정의 ↔ 본문 전체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정리된 용어정의는 표준 전체에 동일 기준으로 사용되어야 함. 용어가 통일되게 사용되지 않은 것도 지적 대상 (예: ECU는 계속 ECU로 써야 하며, 한글 「이씨유」 표기 불가)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용어정의 표의 용어를 뽑아 본문 출현 횟수를 세고, 설정 파일의 이형 표기 사전(한글 음차, 대소문자, 약어·원어 혼용)과 맞춰 흔들린 표기와 위치를 목록화. 정의만 있고 본문에 안 쓰인 용어도 표시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4-1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4항 설계절차/시험절차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설계절차/시험절차는 설계 방법을 항목 순서 기준으로 정리함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 + 보조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자동: 4항 이하 절 번호(4.1, 4.2, …)가 빠짐·중복 없이 이어지는지 / 보조: 절 제목 목록을 순서대로 보여 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4-2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4항 설계절차/시험절차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4.1 또는 4.2항에 설계절차, 시험절차를 ISO 기준으로 FlowChart로 제시해야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 + 보조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자동: 4.1 또는 4.2 안에 그림이 있고 캡션이 흐름도(FlowChart)로 표시되는지 / 보조: ISO 기호 준수 여부는 그림 판독이 필요해 검토자 확인 항목으로 남김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4-3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4항 이하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설계·시험 관련 절차를 정리하며 가능하면 수식으로 제시해야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4항 이하 절별 Word 수식 개수 표시. 「가능하면」이므로 부적합이 아니라 권고로 기재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4-4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4항 이하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작성되는 내용 중 그림, 표에는 반드시 표1, 그림(Fig)1 등 번호가 기재되어야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모든 표·그림에 번호 캡션이 있는지, 번호가 빠짐·중복 없이 이어지는지, 본문의 「표 n」「그림 n」 참조가 실제 번호와 맞는지 확인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4-5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1항 ↔ 4항 이하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1항 목적 및 범위에 정리된 내용과 4항 이하 설계·시험절차에 정리된 내용을 비교하여 논리적으로 MECE 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판단(프롬프트)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1항 본문과 4항 이하 절 제목·요지를 나란히 붙여 「빠진 것(누락)과 겹치는 것(중복)을 찾으라」는 프롬프트 생성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4-6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4항 이하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구체적 기준에 대해 근거를 명확하게 정량화하여 표현하고, 관련된 표준·법규 등은 반드시 근거를 명확히 제시해야 함. 제시된 표준 No.와 제목이 맞는지 확인 필요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 + 보조 + 판단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자동: 본문에 인용된 표준번호가 2항 목록에 있는지, 사내 표준 목록(확보 시)과 번호-제목이 맞는지 / 보조: 수치 기준이 있는 문장 중 근거 인용이 없는 문장 표시 / 판단: 기준이 정량적인지 묻는 프롬프트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4-7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4항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(원문 「7)」 이후 내용 없음)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확인 필요(10장)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5-1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5항 설계/시험 검증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설계 또는 시험 방법에 제시한 사항을 검증하는 방법을 제시해야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 + 판단(프롬프트)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보조: 5항 존재와 분량 / 판단: 4항 절차마다 대응하는 검증 방법이 있는지 묻는 프롬프트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5-2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5항 설계/시험 검증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최대한 정성적이 아닌 정량적 기준으로 관련 근거를 제기해야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 + 판단(프롬프트)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보조: 5항 문장 중 수치+단위가 있는 문장과 정성 표현(설정 파일의 낱말 목록, 예: 「양호」「적절」)만 있는 문장을 나눠 표시 / 판단: 정량화 여부 프롬프트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5-3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5항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(원문 「3)」 이후 내용 없음)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확인 필요(10장)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6-1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6항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(원문에 항목명과 기준 「1)」 모두 비어 있음)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자동(존재만)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항목명이 정해지기 전까지 Template과 비교한 존재 여부만 점검. 기준은 확인 필요(10장)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7-1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7항 안전 관련 사항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표준을 설계/시험하며 지켜져야 할 안전 기준에 대해 정리되어야 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 + 판단(프롬프트)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보조: 7항 존재와 분량 / 판단: 안전 기준이 구체적으로 정리되었는지 묻는 프롬프트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8-1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8항 기타(Appendix)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내용을 보완하여 설명을 추가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자동(존재만)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Appendix 존재 여부. 필수 항목인지 선택 항목인지는 확인 필요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원문 표기에 대한 해석(가정):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3-2 예시는 원문에 「ECU는 계속 EUC로 써야됨」으로 적혀 있으나, 앞뒤 문맥상 ECU의 오기로 보고 ECU로 옮겼습니다(가정).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4-6의 「정수화」는 문맥상 「정량화」로 보고 옮겼습니다(가정).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1항 명칭이 한 곳에서는 「목적 및 정의」, 4-5에서는 「목적 및 범위」로 되어 있습니다. Template의 정확한 항목명 확인이 필요합니다(10장).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4-2의 「ISO 기준」이 어떤 ISO 규격(흐름도 기호 규격 등)을 뜻하는지 원문에 없습니다(10장).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5.2 도구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문서 읽기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.docx에서 절 번호·제목, 본문, 표·그림과 캡션, 수식, 용어정의 표를 구조로 추출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종류 선택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설계표준 / 시험검증표준 / 가상검증표준 중 선택하면 해당 Template과 점검 기준표를 적용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점검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5.1의 「자동」「보조」 항목 점검. 점검 규칙과 사전(표준번호 형식, 이형 표기, 정성 표현 낱말)은 설정 파일로 관리해 코드 수정 없이 보완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수정 요청 문구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부적합 항목마다 Template 기준으로 고치라는 문구 생성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판단 항목 프롬프트 생성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5.1의 「판단」 항목별로 평가 기준 + 해당 절 본문 + 응답 형식을 묶은 프롬프트를 텍스트 파일로 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회의록 초안 엑셀 출력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수강생 회의록 양식에 맞춰 지적 사항·위치·근거·수정 요청을 채운 엑셀 생성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기존 회의록 대조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기존 회의록의 대상 표준을 도구에 넣고, 도구 지적과 실제 회의록 지적을 나란히 비교해 규칙을 보정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MVP(수동 비교) / 확장(자동 비교)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AI 응답 되붙이기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사내 승인 AI의 응답(정해진 형식)을 엑셀 판단 열에 가져오기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인용 표준 대조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사내 표준 목록과 번호-제목 일치 확인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확장(목록 확보 시 MVP로 당김)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KBE AI Agent 학습 평가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등록 지식에 대한 문항을 만들어 AI 응답을 채점하고 개선 방안 도출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 (가정 — 시스템 구성 확인 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평가 기준 보완(기준표 편집)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5.1 체크리스트를 기준표 엑셀로 내보내고, 검토자가 고친 기준표를 다시 읽어 들여 적용. 바뀐 항목(추가·수정·사용 중지)과 날짜·사유를 이력으로 남김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 (추가 댓글 반영)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검토 결과 판정 되받기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회의록 초안 엑셀의 「검토자 판정(채택/제외)」「보완 의견」 열을 검토자가 채워 다시 넣으면 기준별로 누적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 (추가 댓글 반영)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 보완 후보 보고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누적된 판정에서 제외(오탐)가 많은 기준, 보완 의견이 달린 기준을 모아 보완 후보로 보여 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 (추가 댓글 반영)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5.3 평가 기준 보완 방법 (추가 댓글 반영)</w:t>
      </w:r>
    </w:p>
    <w:p>
      <w:r>
        <w:rPr>
          <w:rFonts w:ascii="맑은 고딕" w:hAnsi="맑은 고딕" w:eastAsia="맑은 고딕"/>
          <w:sz w:val="21"/>
        </w:rPr>
        <w:t>수강생 요청(「평가 내용이 지속 보완 가능하므로 보완하는 방법이 추가되면 좋겠다」)에 맞춰, 평가 기준이 심의를 거듭하며 나아지도록 다음 순환을 도구에 넣습니다.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LR</w:t>
        <w:br/>
        <w:t xml:space="preserve">  K[기준표 엑셀&lt;br/&gt;5.1 체크리스트] --&gt; R[표준 점검]</w:t>
        <w:br/>
        <w:t xml:space="preserve">  R --&gt; X[회의록 초안 엑셀]</w:t>
        <w:br/>
        <w:t xml:space="preserve">  X --&gt; J[검토자 판정&lt;br/&gt;채택 / 제외 + 보완 의견]</w:t>
        <w:br/>
        <w:t xml:space="preserve">  J --&gt; D[판정 누적]</w:t>
        <w:br/>
        <w:t xml:space="preserve">  D --&gt; H[보완 후보 보고&lt;br/&gt;제외가 많은 기준 등]</w:t>
        <w:br/>
        <w:t xml:space="preserve">  H --&gt; E[검토자가 기준표 수정&lt;br/&gt;추가·수정·사용 중지]</w:t>
        <w:br/>
        <w:t xml:space="preserve">  E --&gt; K</w:t>
        <w:br/>
        <w:t xml:space="preserve">  E --&gt; L[변경 이력&lt;br/&gt;날짜·사유]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도구가 돕는 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기준표 꺼내기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현재 적용 중인 평가 기준을 엑셀 기준표로 내보냄(No, Template 항목, 평가 기준, 점검 방식, 사용 여부, 수정 요청 문구, 판단 프롬프트 문구, 사전·정규식 값)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 고치기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검토자가 엑셀에서 문구를 고치거나, 새 기준 행을 추가하거나, 사용 여부를 「중지」로 바꿈. 비어 있던 4항 7), 5항 3), 6항 기준도 이 방법으로 채움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기준표 다시 넣기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도구가 이전 기준과 비교해 추가·수정·중지된 항목을 보여 주고 확정하면 적용. 바뀐 내용·날짜·사유를 변경 이력에 남김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점검 후 판정 적기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회의록 초안의 지적마다 검토자가 「채택」「제외」와 보완 의견을 적음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판정 되받기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도구가 판정을 기준별로 누적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보완 후보 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제외 비율이 높은 기준(오탐이 많은 기준), 보완 의견이 달린 기준을 목록으로 보여 줌 → 2로 돌아감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자동 점검 규칙 중 코드가 필요한 것(표·그림 번호 판정 방식 등)은 기준표로 바꿀 수 없으므로, 기준표에서는 </w:t>
      </w:r>
      <w:r>
        <w:rPr>
          <w:rFonts w:ascii="맑은 고딕" w:hAnsi="맑은 고딕" w:eastAsia="맑은 고딕"/>
          <w:b/>
          <w:sz w:val="21"/>
        </w:rPr>
        <w:t>문구·사용 여부·사전·정규식 값</w:t>
      </w:r>
      <w:r>
        <w:rPr>
          <w:rFonts w:ascii="맑은 고딕" w:hAnsi="맑은 고딕" w:eastAsia="맑은 고딕"/>
          <w:sz w:val="21"/>
        </w:rPr>
        <w:t>만 고칩니다(가정). 새 판정 방식이 필요한 기준은 「판단(프롬프트)」 방식으로 먼저 추가해 두고, 반복되면 규칙으로 옮깁니다.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「보완 후보」로 올리는 제외 비율·최소 건수는 정해진 값이 없어 설정값으로 둡니다.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기존 회의록을 대조 자료로 쓰는 것(5.2 기존 회의록 대조)도 이 순환의 첫 입력으로 봅니다.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기술표준 검토 도구(폐쇄망 로컬)</w:t>
      </w:r>
      <w:r>
        <w:rPr>
          <w:rFonts w:ascii="맑은 고딕" w:hAnsi="맑은 고딕" w:eastAsia="맑은 고딕"/>
          <w:sz w:val="21"/>
        </w:rPr>
        <w:t xml:space="preserve"> — 표준 .docx를 넣으면 규칙 점검과 회의록 초안을 만드는 프로그램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평가 기준 체크리스트(설정 파일)</w:t>
      </w:r>
      <w:r>
        <w:rPr>
          <w:rFonts w:ascii="맑은 고딕" w:hAnsi="맑은 고딕" w:eastAsia="맑은 고딕"/>
          <w:sz w:val="21"/>
        </w:rPr>
        <w:t xml:space="preserve"> — 5.1 표를 표준 종류별로 담은 점검 기준, 이형 표기·표준번호 형식·정성 표현 사전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회의록 초안 엑셀</w:t>
      </w:r>
      <w:r>
        <w:rPr>
          <w:rFonts w:ascii="맑은 고딕" w:hAnsi="맑은 고딕" w:eastAsia="맑은 고딕"/>
          <w:sz w:val="21"/>
        </w:rPr>
        <w:t xml:space="preserve"> — 수강생 회의록 양식 기준의 지적 사항, 위치, 근거, 수정 요청 문구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판단 항목 프롬프트 묶음</w:t>
      </w:r>
      <w:r>
        <w:rPr>
          <w:rFonts w:ascii="맑은 고딕" w:hAnsi="맑은 고딕" w:eastAsia="맑은 고딕"/>
          <w:sz w:val="21"/>
        </w:rPr>
        <w:t xml:space="preserve"> — 사내 승인 AI에 붙여 넣어 쓰는 항목별 프롬프트 파일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대조 기록</w:t>
      </w:r>
      <w:r>
        <w:rPr>
          <w:rFonts w:ascii="맑은 고딕" w:hAnsi="맑은 고딕" w:eastAsia="맑은 고딕"/>
          <w:sz w:val="21"/>
        </w:rPr>
        <w:t xml:space="preserve"> — 기존 회의록과 도구 결과를 비교한 표(규칙 보정 근거)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기준 보완 기록</w:t>
      </w:r>
      <w:r>
        <w:rPr>
          <w:rFonts w:ascii="맑은 고딕" w:hAnsi="맑은 고딕" w:eastAsia="맑은 고딕"/>
          <w:sz w:val="21"/>
        </w:rPr>
        <w:t xml:space="preserve"> — 기준표 변경 이력(추가·수정·중지, 날짜·사유)과 검토자 판정 누적, 보완 후보 보고(5.3)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검토자가 머릿속에 가진 심의 기준과 지적 문구를 5.1 체크리스트와 수정 요청 문구로 꺼내 적기. 비어 있는 4항 7), 5항 3), 6항 기준 채우기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Word 읽기, 규칙 점검, 엑셀 출력 로직 작성 — 이 프로젝트의 중심. 실제 운영은 코랩이 아니라 폐쇄망 PC의 로컬 Python으로 합니다. 코랩은 가상 표준 문서로 로직을 연습할 때만 씁니다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 문서의 표·그림·수식 같은 비정형 요소를 구조화해 점검 대상으로 만드는 데 적용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DAY4 RAG (Dify, NotebookLM)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클라우드 서비스라 적용하지 않습니다. 사내 승인 AI나 KBE AI Agent가 사내 문서 검색을 지원하면 과거 회의록 사례 질의로 검토(확장, 가정)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DAY5 Make 자동화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클라우드 서비스라 적용하지 않습니다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개발 단계의 코드 작성 보조와, 운영 중에는 검토자가 사내 승인 AI에 프롬프트를 붙여 넣는 방식으로만 씁니다. 도구는 AI를 직접 호출하지 않습니다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형태(권장)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로컬 Python 프로그램</w:t>
      </w:r>
      <w:r>
        <w:rPr>
          <w:rFonts w:ascii="맑은 고딕" w:hAnsi="맑은 고딕" w:eastAsia="맑은 고딕"/>
          <w:sz w:val="21"/>
        </w:rPr>
        <w:t xml:space="preserve">으로 만듭니다. .docx는 압축된 XML 묶음이므로 Python 기본 라이브러리만으로도 절·표·캡션·수식(OMML)을 읽을 수 있습니다. 엑셀 출력에는 openpyxl 같은 패키지가 필요하므로 </w:t>
      </w:r>
      <w:r>
        <w:rPr>
          <w:rFonts w:ascii="맑은 고딕" w:hAnsi="맑은 고딕" w:eastAsia="맑은 고딕"/>
          <w:b/>
          <w:sz w:val="21"/>
        </w:rPr>
        <w:t>설치 파일째 묶어 반입</w:t>
      </w:r>
      <w:r>
        <w:rPr>
          <w:rFonts w:ascii="맑은 고딕" w:hAnsi="맑은 고딕" w:eastAsia="맑은 고딕"/>
          <w:sz w:val="21"/>
        </w:rPr>
        <w:t>하거나, 사외에서 실행 파일로 묶어 반입하는 방법을 씁니다(반입 절차 확인 — 10장).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점검 규칙, 사전, 수정 요청 문구 틀, 회의록 열 구성은 </w:t>
      </w:r>
      <w:r>
        <w:rPr>
          <w:rFonts w:ascii="맑은 고딕" w:hAnsi="맑은 고딕" w:eastAsia="맑은 고딕"/>
          <w:b/>
          <w:sz w:val="21"/>
        </w:rPr>
        <w:t>설정 파일(엑셀 또는 YAML)</w:t>
      </w:r>
      <w:r>
        <w:rPr>
          <w:rFonts w:ascii="맑은 고딕" w:hAnsi="맑은 고딕" w:eastAsia="맑은 고딕"/>
          <w:sz w:val="21"/>
        </w:rPr>
        <w:t xml:space="preserve"> 로 분리합니다. 검토자가 규칙을 직접 고칠 수 있게 하기 위함입니다.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구형 .doc 파일은 직접 읽지 않고 Word에서 .docx로 저장한 뒤 넣는 것으로 가정합니다.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제출 원문의 「내 컴 기반의 AI가 학습(가능하면 코파일럿)」은 1단계에서 </w:t>
      </w:r>
      <w:r>
        <w:rPr>
          <w:rFonts w:ascii="맑은 고딕" w:hAnsi="맑은 고딕" w:eastAsia="맑은 고딕"/>
          <w:b/>
          <w:sz w:val="21"/>
        </w:rPr>
        <w:t>모델 학습이 아니라, 기존 회의록을 규칙과 프롬프트 예시로 반영하는 방식</w:t>
      </w:r>
      <w:r>
        <w:rPr>
          <w:rFonts w:ascii="맑은 고딕" w:hAnsi="맑은 고딕" w:eastAsia="맑은 고딕"/>
          <w:sz w:val="21"/>
        </w:rPr>
        <w:t>으로 대신합니다. 사내에서 Copilot 등 어떤 AI가 승인되어 있는지에 따라 2단계 연결 방식을 정합니다(10장).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클라우드 AI, 코랩, 외부 자동화 서비스는 운영 흐름에 넣지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1단계 — 지금 바로 개발 가능한 부분</w:t>
      </w:r>
    </w:p>
    <w:p>
      <w:r>
        <w:rPr>
          <w:rFonts w:ascii="맑은 고딕" w:hAnsi="맑은 고딕" w:eastAsia="맑은 고딕"/>
          <w:sz w:val="21"/>
        </w:rPr>
        <w:t xml:space="preserve">표준 원본 없이도, 5.1 체크리스트를 규칙으로 옮긴 </w:t>
      </w:r>
      <w:r>
        <w:rPr>
          <w:rFonts w:ascii="맑은 고딕" w:hAnsi="맑은 고딕" w:eastAsia="맑은 고딕"/>
          <w:b/>
          <w:sz w:val="21"/>
        </w:rPr>
        <w:t>로컬 오프라인 검토 도구</w:t>
      </w:r>
      <w:r>
        <w:rPr>
          <w:rFonts w:ascii="맑은 고딕" w:hAnsi="맑은 고딕" w:eastAsia="맑은 고딕"/>
          <w:sz w:val="21"/>
        </w:rPr>
        <w:t>는 지금 만들 수 있습니다. 시험은 Template 항목 구성을 흉내 낸 가상 표준 .docx로 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Word 읽기</w:t>
      </w:r>
      <w:r>
        <w:rPr>
          <w:rFonts w:ascii="맑은 고딕" w:hAnsi="맑은 고딕" w:eastAsia="맑은 고딕"/>
          <w:sz w:val="21"/>
        </w:rPr>
        <w:t xml:space="preserve"> — .docx에서 절 번호·제목, 본문 문단, 표와 표 캡션, 그림과 그림 캡션, 수식 개수, 용어정의 표(용어·설명)를 추출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항목 존재·순서 점검(공통-1)</w:t>
      </w:r>
      <w:r>
        <w:rPr>
          <w:rFonts w:ascii="맑은 고딕" w:hAnsi="맑은 고딕" w:eastAsia="맑은 고딕"/>
          <w:sz w:val="21"/>
        </w:rPr>
        <w:t xml:space="preserve"> — Template 항목 목록(설정 파일)과 비교해 누락·순서 어긋남 지적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표·그림 번호 점검(4-4)</w:t>
      </w:r>
      <w:r>
        <w:rPr>
          <w:rFonts w:ascii="맑은 고딕" w:hAnsi="맑은 고딕" w:eastAsia="맑은 고딕"/>
          <w:sz w:val="21"/>
        </w:rPr>
        <w:t xml:space="preserve"> — 캡션 유무, 번호 연속성·중복, 본문 참조와 실제 번호 일치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용어 통일 점검(3-2)</w:t>
      </w:r>
      <w:r>
        <w:rPr>
          <w:rFonts w:ascii="맑은 고딕" w:hAnsi="맑은 고딕" w:eastAsia="맑은 고딕"/>
          <w:sz w:val="21"/>
        </w:rPr>
        <w:t xml:space="preserve"> — 용어정의 표의 용어와 본문 사용 대조, 이형 표기 사전으로 흔들린 표기와 위치 목록화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인용 표준번호 형식 점검(2-1, 4-6 일부)</w:t>
      </w:r>
      <w:r>
        <w:rPr>
          <w:rFonts w:ascii="맑은 고딕" w:hAnsi="맑은 고딕" w:eastAsia="맑은 고딕"/>
          <w:sz w:val="21"/>
        </w:rPr>
        <w:t xml:space="preserve"> — 번호 형식 정규식 검사, 번호-제목 짝 유무, 본문 인용 번호가 2항 목록에 있는지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절 번호 연속성·FlowChart 그림 유무·수식 개수(4-1, 4-2, 4-3)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판단 항목 프롬프트 생성(1-1, 3-1, 4-5, 4-6, 5-1, 5-2, 7-1)</w:t>
      </w:r>
      <w:r>
        <w:rPr>
          <w:rFonts w:ascii="맑은 고딕" w:hAnsi="맑은 고딕" w:eastAsia="맑은 고딕"/>
          <w:sz w:val="21"/>
        </w:rPr>
        <w:t xml:space="preserve"> — 항목별로 평가 기준, 해당 절 본문, 응답 형식(판정 / 근거 위치 / 수정 요청)을 묶은 텍스트 파일 저장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회의록 초안 엑셀</w:t>
      </w:r>
      <w:r>
        <w:rPr>
          <w:rFonts w:ascii="맑은 고딕" w:hAnsi="맑은 고딕" w:eastAsia="맑은 고딕"/>
          <w:sz w:val="21"/>
        </w:rPr>
        <w:t xml:space="preserve"> — 임시 열 구성(No, Template 항목, 평가 기준, 결과[적합/부적합/권고/판단 필요], 지적 내용, 위치, 수정 요청 문구, 검토자 판정, 보완 의견)으로 출력하고, 기존 회의록을 받으면 그 양식으로 바꿈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평가 기준 보완(5.3, 추가 댓글 반영)</w:t>
      </w:r>
      <w:r>
        <w:rPr>
          <w:rFonts w:ascii="맑은 고딕" w:hAnsi="맑은 고딕" w:eastAsia="맑은 고딕"/>
          <w:sz w:val="21"/>
        </w:rPr>
        <w:t xml:space="preserve"> — 기준표 엑셀 내보내기·다시 넣기(추가·수정·중지 비교와 변경 이력), 회의록 초안의 검토자 판정 되받기, 제외가 많은 기준과 보완 의견을 모은 보완 후보 보고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시험용 가상 표준</w:t>
      </w:r>
      <w:r>
        <w:rPr>
          <w:rFonts w:ascii="맑은 고딕" w:hAnsi="맑은 고딕" w:eastAsia="맑은 고딕"/>
          <w:sz w:val="21"/>
        </w:rPr>
        <w:t xml:space="preserve"> — 표 번호를 일부러 빠뜨리고, 용어를 「ECU」「이씨유」로 섞어 쓰고, 없는 표준번호를 인용한 가상 문서를 만들어 도구가 각각을 잡는지, 정상 문서에서는 지적이 없는지 확인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2단계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실제 </w:t>
      </w:r>
      <w:r>
        <w:rPr>
          <w:rFonts w:ascii="맑은 고딕" w:hAnsi="맑은 고딕" w:eastAsia="맑은 고딕"/>
          <w:b/>
          <w:sz w:val="21"/>
        </w:rPr>
        <w:t>표준 원본 샘플과 Template 3종</w:t>
      </w:r>
      <w:r>
        <w:rPr>
          <w:rFonts w:ascii="맑은 고딕" w:hAnsi="맑은 고딕" w:eastAsia="맑은 고딕"/>
          <w:sz w:val="21"/>
        </w:rPr>
        <w:t>으로 문서 읽기와 항목 인식 보정(절 번호 스타일, 캡션 형식, 용어정의 표 형태)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기존 회의록 양식</w:t>
      </w:r>
      <w:r>
        <w:rPr>
          <w:rFonts w:ascii="맑은 고딕" w:hAnsi="맑은 고딕" w:eastAsia="맑은 고딕"/>
          <w:sz w:val="21"/>
        </w:rPr>
        <w:t>으로 엑셀 출력 전환, 기존 회의록의 지적 문구로 수정 요청 문구 틀 교체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기존 회의록과 대상 표준 원본으로 </w:t>
      </w:r>
      <w:r>
        <w:rPr>
          <w:rFonts w:ascii="맑은 고딕" w:hAnsi="맑은 고딕" w:eastAsia="맑은 고딕"/>
          <w:b/>
          <w:sz w:val="21"/>
        </w:rPr>
        <w:t>도구 지적 vs 실제 지적 대조</w:t>
      </w:r>
      <w:r>
        <w:rPr>
          <w:rFonts w:ascii="맑은 고딕" w:hAnsi="맑은 고딕" w:eastAsia="맑은 고딕"/>
          <w:sz w:val="21"/>
        </w:rPr>
        <w:t>, 놓친 지적과 불필요한 지적을 보고 규칙 보정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비어 있던 기준(4항 7), 5항 3), 6항)을 기준표 보완 방법(5.3)으로 반영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실제 심의 몇 차례의 검토자 판정 누적으로 보완 후보 기준과 문구 보정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사내 표준 목록 연결(번호-제목 대조), 사내 승인 AI 결정 후 프롬프트 형식 맞춤과 응답 되붙이기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폐쇄망 PC 설치·반입 절차 정리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3단계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표준 종류(설계 / 시험검증 / 가상검증)별 세부 기준 차등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KBE AI Agent 등록 지식에 대한 학습 평가(문항 생성·응답 채점·개선 방안 도출) — 시스템 구성과 접근 방식 확인 후(가정)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심의 이력 누적(표준별 지적 이력, 반복 지적 항목 집계)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기계적 점검 부담 감소</w:t>
      </w:r>
      <w:r>
        <w:rPr>
          <w:rFonts w:ascii="맑은 고딕" w:hAnsi="맑은 고딕" w:eastAsia="맑은 고딕"/>
          <w:sz w:val="21"/>
        </w:rPr>
        <w:t xml:space="preserve"> — 항목 누락, 표·그림 번호, 용어 표기, 인용 번호 형식 같은 지적을 도구가 먼저 찾아 검토자는 판단이 필요한 내용 검토에 집중합니다.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검토 기준 일관화</w:t>
      </w:r>
      <w:r>
        <w:rPr>
          <w:rFonts w:ascii="맑은 고딕" w:hAnsi="맑은 고딕" w:eastAsia="맑은 고딕"/>
          <w:sz w:val="21"/>
        </w:rPr>
        <w:t xml:space="preserve"> — Template 기준이 체크리스트 한 곳에 정리되어 누가 검토해도 같은 기준으로 지적합니다.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회의록 작성 시간 단축</w:t>
      </w:r>
      <w:r>
        <w:rPr>
          <w:rFonts w:ascii="맑은 고딕" w:hAnsi="맑은 고딕" w:eastAsia="맑은 고딕"/>
          <w:sz w:val="21"/>
        </w:rPr>
        <w:t xml:space="preserve"> — 지적 위치와 수정 요청 문구가 채워진 회의록 초안에서 시작합니다.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암묵지 자산화</w:t>
      </w:r>
      <w:r>
        <w:rPr>
          <w:rFonts w:ascii="맑은 고딕" w:hAnsi="맑은 고딕" w:eastAsia="맑은 고딕"/>
          <w:sz w:val="21"/>
        </w:rPr>
        <w:t xml:space="preserve"> — 검토자의 심의 기준과 지적 문구가 설정 파일과 프롬프트로 남아 KBE 기술지식 체계의 일부가 됩니다.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보안 요건 충족</w:t>
      </w:r>
      <w:r>
        <w:rPr>
          <w:rFonts w:ascii="맑은 고딕" w:hAnsi="맑은 고딕" w:eastAsia="맑은 고딕"/>
          <w:sz w:val="21"/>
        </w:rPr>
        <w:t xml:space="preserve"> — 표준 원문이 수강생 PC와 사내망 밖으로 나가지 않습니다.</w:t>
      </w:r>
    </w:p>
    <w:p>
      <w:r>
        <w:rPr>
          <w:rFonts w:ascii="맑은 고딕" w:hAnsi="맑은 고딕" w:eastAsia="맑은 고딕"/>
          <w:sz w:val="21"/>
        </w:rPr>
        <w:t>제출 자료에는 정량 수치가 없어 이 문서도 수치를 적지 않습니다.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r>
        <w:rPr>
          <w:rFonts w:ascii="맑은 고딕" w:hAnsi="맑은 고딕" w:eastAsia="맑은 고딕"/>
          <w:b/>
          <w:sz w:val="21"/>
        </w:rPr>
        <w:t>샘플 자료 (필수)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심의 대상 표준 원본 샘플 — 설계표준, 시험검증표준, 가상검증표준 각 1건 이상(.docx). 실제 문서 반출이 어렵다면 구조만 같은 가짜 문서도 괜찮습니다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표준 종류별 기본 Template 3종 — 항목명, 항목 설명, 절 번호 스타일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기존 회의록 엑셀과 그 회의록의 대상이 된 표준 원본(짝으로 여러 건) — 출력 양식과 지적 문구의 기준, 도구 결과 대조 자료</w:t>
      </w:r>
    </w:p>
    <w:p>
      <w:r>
        <w:rPr>
          <w:rFonts w:ascii="맑은 고딕" w:hAnsi="맑은 고딕" w:eastAsia="맑은 고딕"/>
          <w:b/>
          <w:sz w:val="21"/>
        </w:rPr>
        <w:t>평가 기준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4항 「7)」, 5항 「3)」 이후에 들어갈 기준이 있는지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6항의 항목명과 평가 기준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1항의 정확한 명칭 — 「목적 및 정의」인지 「목적 및 범위」인지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4-2의 「ISO 기준」 FlowChart가 가리키는 ISO 규격과, 도구가 어디까지 확인해야 하는지(그림 유무만인지, 기호 준수까지인지)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3-2 예시의 「EUC」가 ECU의 오기인지, 4-6의 「정수화」가 「정량화」의 뜻인지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8항 Appendix가 필수 항목인지 선택 항목인지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표준번호 표기 형식(사내 표준, 국제·국가 표준, 법규별 번호 규칙)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이형 표기 사전의 초기 목록 — 자주 흔들리는 용어와 허용하지 않는 표기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판정 결과 등급 — 적합/부적합 외에 권고, 판단 필요 같은 구분을 회의록에 쓰는지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평가 기준 보완의 주체와 절차 — 기준을 고치는 사람이 수강생 본인뿐인지, 심의 위원 여럿인지, 기준 변경에 승인이 필요한지(추가 댓글 반영)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보완 후보로 올릴 기준값 — 제외 비율이나 건수에 대한 수강생의 판단 기준(정해진 값이 없으면 설정값으로 둠)</w:t>
      </w:r>
    </w:p>
    <w:p>
      <w:r>
        <w:rPr>
          <w:rFonts w:ascii="맑은 고딕" w:hAnsi="맑은 고딕" w:eastAsia="맑은 고딕"/>
          <w:b/>
          <w:sz w:val="21"/>
        </w:rPr>
        <w:t>AI·시스템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사내에서 사용이 승인된 AI(Copilot 등)가 무엇이고, 표준 원문을 넣어도 되는지 — 프롬프트 형식과 붙여 넣는 방식이 여기에 따라 달라집니다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「내 컴 기반의 AI가 학습」의 뜻 — 모델 학습을 원하는 것인지, 기존 회의록을 참고 예시로 쓰는 수준이면 되는지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KBE AI Agent의 구성 — 어떤 시스템이고, 등록 지식과 AI 응답에 수강생이 어떻게 접근할 수 있는지(출력 2)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사내 표준 목록(번호·제목)을 파일로 받을 수 있는지</w:t>
      </w:r>
    </w:p>
    <w:p>
      <w:r>
        <w:rPr>
          <w:rFonts w:ascii="맑은 고딕" w:hAnsi="맑은 고딕" w:eastAsia="맑은 고딕"/>
          <w:b/>
          <w:sz w:val="21"/>
        </w:rPr>
        <w:t>운영·환경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수강생 PC 환경 — 운영체제, Python 설치 여부와 버전, 외부 파일(설치 패키지·실행 파일) 반입 절차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표준 파일 형식 — .docx만인지, 구형 .doc나 PDF도 들어오는지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한 번 심의에 검토하는 표준 건수와 검토 주기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출처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파일·게시물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패들릿 게시물 1 (2026-09-28T08:04)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「기술표준에 검토의견 작성 Agent」 — </w:t>
            </w:r>
            <w:r>
              <w:rPr>
                <w:rFonts w:ascii="Consolas" w:hAnsi="Consolas" w:eastAsia="맑은 고딕"/>
                <w:sz w:val="18"/>
              </w:rPr>
              <w:t>기획_원문.md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직무(KBE 기술지식 체계 기획 운영, 기술표준 심의 및 검토의견 작성), 현안(기존 회의록과 프롬프트를 기준으로 사내망에서 기술표준 본문을 저장하고 기초 회의록 출력), 운영기준(내 컴퓨터에서만 구동, HDX 사내 폐쇄망), 개발내용(설계표준·시험검증표준·가상검증표준 Word 평가 후 회의록 엑셀 출력, 기존 회의록·표준 원본 저장, 표준별 기본 Template 학습), 개발필요 사항(Template 준수 평가 프롬프트, 미준수 시 수정 멘트, 1항~8항 항목별 평가 기준 — 4항 7), 5항 3), 6항은 비어 있음), 출력(신규 심의 전 표준 평가 출력, KBE AI Agent 등록 지식 학습 평가를 통한 이해력 확보·개선 방안 도출(가능하다면))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| 패들릿 댓글 (2026-09-28T08:24) | 「GitHub 리포지토리 · data09-15」 게시물의 수강생 댓글 | 기획서 초안 확인 의견과 함께, 평가 내용이 지속 보완되므로 </w:t>
      </w:r>
      <w:r>
        <w:rPr>
          <w:rFonts w:ascii="맑은 고딕" w:hAnsi="맑은 고딕" w:eastAsia="맑은 고딕"/>
          <w:b/>
          <w:sz w:val="21"/>
        </w:rPr>
        <w:t>평가 내용을 보완하는 방법</w:t>
      </w:r>
      <w:r>
        <w:rPr>
          <w:rFonts w:ascii="맑은 고딕" w:hAnsi="맑은 고딕" w:eastAsia="맑은 고딕"/>
          <w:sz w:val="21"/>
        </w:rPr>
        <w:t>을 추가해 달라는 요청 — 5.2, 5.3, 8장, 10장에 반영 |</w:t>
      </w:r>
    </w:p>
    <w:p>
      <w:r>
        <w:rPr>
          <w:rFonts w:ascii="맑은 고딕" w:hAnsi="맑은 고딕" w:eastAsia="맑은 고딕"/>
          <w:sz w:val="21"/>
        </w:rPr>
        <w:t>첨부 파일은 제출되지 않았습니다(</w:t>
      </w:r>
      <w:r>
        <w:rPr>
          <w:rFonts w:ascii="Consolas" w:hAnsi="Consolas" w:eastAsia="맑은 고딕"/>
          <w:sz w:val="20"/>
        </w:rPr>
        <w:t>attachments.json</w:t>
      </w:r>
      <w:r>
        <w:rPr>
          <w:rFonts w:ascii="맑은 고딕" w:hAnsi="맑은 고딕" w:eastAsia="맑은 고딕"/>
          <w:sz w:val="21"/>
        </w:rPr>
        <w:t xml:space="preserve"> 비어 있음).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